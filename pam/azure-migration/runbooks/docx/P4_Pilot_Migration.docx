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P4 — Pilot Migration (Wave 1)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Phase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P4 — Pilot Migration (Wave 1)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1–2 weeks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Agents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04 → 05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Gate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YC-P4 — Heartbeat ≥ 95%, client sign-off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Live ETL of Wave 1 (test/dev accounts). First production password migration. Heartbeat validation.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1–2 weeks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P3 complete, YC-P3 approved, all vaults created in KeeperPAM.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 (client on standby)</w:t>
      </w:r>
    </w:p>
    <w:p>
      <w:pPr>
        <w:spacing w:after="80"/>
      </w:pPr>
      <w:r>
        <w:rPr>
          <w:b/>
          <w:color w:val="1A1A2E"/>
          <w:sz w:val="20"/>
        </w:rPr>
        <w:t>Agent sequence:</w:t>
      </w:r>
      <w:r>
        <w:rPr>
          <w:color w:val="1A1A2E"/>
          <w:sz w:val="20"/>
        </w:rPr>
        <w:t xml:space="preserve"> `04-etl` → `05-heartbeat`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P4 Checklist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Wave 1 account list confirmed (test/dev accounts only)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Client change management ticket open for maintenance window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Rollback plan documented and agreed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Both CyberArk admin and KeeperPAM admin on standby during ETL run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Watchdog timer setting confirmed (default: 120 min auto-unfreeze)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Agent 13 re-run confirmed — no platform drift since P2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13 — Platform Re-Validation (P4 Pre-Check)</w:t>
      </w:r>
    </w:p>
    <w:p>
      <w:pPr>
        <w:spacing w:after="80"/>
      </w:pPr>
      <w:r>
        <w:rPr>
          <w:color w:val="1A1A2E"/>
          <w:sz w:val="20"/>
        </w:rPr>
        <w:t>Re-run platform validation to confirm no drift since P2.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13-platform-plugins --phase P4"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Expected: 0 new missing record types. If any appear, import before running ETL.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04 — ETL Orchestration (Pilot)</w:t>
      </w:r>
    </w:p>
    <w:p>
      <w:pPr>
        <w:spacing w:after="80"/>
      </w:pPr>
      <w:r>
        <w:rPr>
          <w:color w:val="1A1A2E"/>
          <w:sz w:val="20"/>
        </w:rPr>
        <w:t xml:space="preserve">The ETL pipeline. </w:t>
      </w:r>
      <w:r>
        <w:rPr>
          <w:b/>
          <w:color w:val="1A1A2E"/>
          <w:sz w:val="20"/>
        </w:rPr>
        <w:t>This migrates real passwords.</w:t>
      </w:r>
      <w:r>
        <w:rPr>
          <w:color w:val="1A1A2E"/>
          <w:sz w:val="20"/>
        </w:rPr>
        <w:t xml:space="preserve"> 7-step execution: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Dry run — verifies account selection and transformation, NO API writes to KeeperPAM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agent 04-etl --phase P4 --dry-run"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Review dry-run output, then execute pilot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04-etl --phase P4"</w:t>
      </w:r>
    </w:p>
    <w:p>
      <w:pPr>
        <w:spacing w:after="8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ETL Pipeline — 7 Steps: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Reversible?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 FREEZE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Disable CPM rotation on Wave 1 accounts (source)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Yes — UNFREEZE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2 EXPORT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Retrieve passwords via </w:t>
            </w:r>
            <w:r>
              <w:rPr>
                <w:rFonts w:ascii="Courier New" w:hAnsi="Courier New"/>
                <w:color w:val="005BB5"/>
                <w:sz w:val="18"/>
              </w:rPr>
              <w:t>POST /Accounts/{id}/Password/Retrieve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 TRANSFORM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Map CyberArk account fields to KeeperPAM record fields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 VAULT VERIFY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Confirm target vaults exist (created in P3)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5 IMPORT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Create records in KeeperPAM via </w:t>
            </w:r>
            <w:r>
              <w:rPr>
                <w:rFonts w:ascii="Courier New" w:hAnsi="Courier New"/>
                <w:color w:val="005BB5"/>
                <w:sz w:val="18"/>
              </w:rPr>
              <w:t>POST /records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Yes — delete records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6 HEARTBEAT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Trigger rotation check on imported records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N/A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 UNFREEZE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Re-enable CPM on source accounts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N/A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Field transformation (CyberArk → KeeperPAM):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CyberArk Field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KeeperPAM Field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username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address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host / machine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platformId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recordType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safeName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platformAccountProperties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custom notes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name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record title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Watchdog timer:</w:t>
      </w:r>
    </w:p>
    <w:p>
      <w:pPr>
        <w:spacing w:after="80"/>
      </w:pPr>
      <w:r>
        <w:rPr>
          <w:color w:val="1A1A2E"/>
          <w:sz w:val="20"/>
        </w:rPr>
        <w:t>The ETL runs a background watchdog timer (default 120 min). If the pipeline does not complete within the window, the watchdog automatically unfreezes source accounts. This prevents accounts being locked out of rotation indefinitely.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watchdog setting in agent_config.json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grep -A3 "watchdog" agent_config.json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To extend: set `"watchdog_minutes": 240` in `agent_config.json` for large batches.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Monitor ETL progress: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In a separate terminal — tail audit log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"tail -f output/logs/audit.jsonl"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current step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status"</w:t>
      </w:r>
    </w:p>
    <w:p>
      <w:pPr>
        <w:spacing w:after="8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Review ETL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output/reports/agent_04_etl_P4.json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print('Accounts processed:', data.get('accounts_processed'))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print('Successfully imported:', data.get('imported_count'))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print('Failed imports:', data.get('failed_count'))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print('Skipped (no password):', data.get('skipped_count'))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print('Linked accounts:', data.get('linked_count'))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steps = data.get('steps', {})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step, result in steps.items():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status = 'OK' if result.get('success') else 'FAIL'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[{status}] {step}')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ETL rollback (if needed):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If ETL fails mid-run, emergency unfreeze all frozen accounts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The coordinator handles SIGTERM/SIGINT automatically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Manual emergency unfreeze: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from core.cyberark_client import CyberArkClient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config = json.load(open('config.json'))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with CyberArkClient(config['cyberark_on_prem']) as client: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# Unfreeze all accounts in Wave 1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client.unfreeze_all_wave1_accounts()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05 — Heartbeat Validation</w:t>
      </w:r>
    </w:p>
    <w:p>
      <w:pPr>
        <w:spacing w:after="80"/>
      </w:pPr>
      <w:r>
        <w:rPr>
          <w:color w:val="1A1A2E"/>
          <w:sz w:val="20"/>
        </w:rPr>
        <w:t>Runs 10 post-migration checks against all Wave 1 imported records.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05-heartbeat --phase P4"</w:t>
      </w:r>
    </w:p>
    <w:p>
      <w:pPr>
        <w:spacing w:after="8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10 Validation Categories: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Record count parity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Imported = expected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assignment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Every record in correct vault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Permission parity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Members assigned, count matches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Password rotation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≥ 95% pass rotation check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Password retrieval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Retrieve returns non-empty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Linked record integrity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Linked accounts intact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Record type assignment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Correct record type on all records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Audit event presence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Migration events in KeeperPAM audit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9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Orphan records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 records without vault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Source account state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Source accounts still accessible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Overall pass threshold:</w:t>
      </w:r>
      <w:r>
        <w:rPr>
          <w:color w:val="1A1A2E"/>
          <w:sz w:val="20"/>
        </w:rPr>
        <w:t xml:space="preserve"> 95% or higher on rotation check; 100% on structural checks (1, 2, 3, 6, 7, 9).</w:t>
      </w:r>
    </w:p>
    <w:p>
      <w:pPr>
        <w:spacing w:after="80"/>
      </w:pPr>
      <w:r>
        <w:rPr>
          <w:b/>
          <w:color w:val="1A1A2E"/>
          <w:sz w:val="20"/>
        </w:rPr>
        <w:t>Review heartbeat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output/reports/agent_05_heartbeat_P4.json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overall = data.get('overall_pass_rate', 0)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print(f'Overall pass rate: {overall:.1%}')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cats = data.get('categories', {})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name, result in cats.items():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status = 'PASS' if result.get('passed') else 'FAIL'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detail = result.get('detail', '')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[{status}] {name}: {detail}')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If heartbeat fails: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4 rotation &lt; 95%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rotation engine not connected to host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Network path issue — escalate to client infra team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5 retrieval empty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Password field mismatch in record type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Fix record type field mapping, re-run ETL for failed records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Check 6 linked records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Linked account import failed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Identify failed linked accounts in ETL report, re-import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Check 9 orphan records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Vault creation failed for some safes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Re-run Agent 03 for failed vaults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Threshold-based outcome: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≥ 95% pass: </w:t>
      </w:r>
      <w:r>
        <w:rPr>
          <w:b/>
          <w:sz w:val="20"/>
        </w:rPr>
        <w:t>PROCEED to P5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90–95% pass: </w:t>
      </w:r>
      <w:r>
        <w:rPr>
          <w:b/>
          <w:sz w:val="20"/>
        </w:rPr>
        <w:t>REVIEW</w:t>
      </w:r>
      <w:r>
        <w:rPr>
          <w:sz w:val="20"/>
        </w:rPr>
        <w:t xml:space="preserve"> — document failures, get client approval to proceed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&lt; 90% pass: </w:t>
      </w:r>
      <w:r>
        <w:rPr>
          <w:b/>
          <w:sz w:val="20"/>
        </w:rPr>
        <w:t>BLOCK</w:t>
      </w:r>
      <w:r>
        <w:rPr>
          <w:sz w:val="20"/>
        </w:rPr>
        <w:t xml:space="preserve"> — do not proceed to P5, investigate and re-run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P4 Output Files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output/reports/agent_13_platform_plugins_P4.json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Platform re-validation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output/reports/agent_04_etl_P4.json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ETL pipeline results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output/reports/agent_05_heartbeat_P4.json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10-category heartbeat results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output/logs/audit.jsonl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All migration events (SHA-256 chain)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Yellow Checkpoint YC-P4</w:t>
      </w:r>
    </w:p>
    <w:p>
      <w:pPr>
        <w:spacing w:after="80"/>
      </w:pPr>
      <w:r>
        <w:rPr>
          <w:b/>
          <w:color w:val="1A1A2E"/>
          <w:sz w:val="20"/>
        </w:rPr>
        <w:t>Gate before advancing to P5. Requires: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Heartbeat pass rate ≥ 95%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structural checks (1, 2, 3, 6, 7, 9) = 100%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Client confirmed Wave 1 apps still functioning (smoke test by app team)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Migration lead sign-off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Client sign-off on pilot results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No escalated permissions applied without written approval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After approval, advance to P5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advance"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[P5_production.md](P5_production.md)</w:t>
      </w:r>
      <w:r>
        <w:rPr>
          <w:color w:val="1A1A2E"/>
          <w:sz w:val="20"/>
        </w:rPr>
        <w:t xml:space="preserve"> — Production batch migration, Waves 1–5. Integration repointing. Compliance evidence collection.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P4 Pilot Migration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