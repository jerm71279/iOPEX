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2E"/>
          <w:sz w:val="52"/>
        </w:rPr>
        <w:t>Claude Code — WSL Setup Guide</w:t>
      </w:r>
    </w:p>
    <w:p>
      <w:r>
        <w:rPr>
          <w:rFonts w:ascii="Calibri" w:hAnsi="Calibri"/>
          <w:b w:val="0"/>
          <w:color w:val="444466"/>
          <w:sz w:val="24"/>
        </w:rPr>
        <w:t>Installing Claude Code on Windows Subsystem for Linux</w:t>
      </w:r>
    </w:p>
    <w:p>
      <w:r>
        <w:rPr>
          <w:rFonts w:ascii="Calibri" w:hAnsi="Calibri"/>
          <w:b w:val="0"/>
          <w:color w:val="888899"/>
          <w:sz w:val="20"/>
        </w:rPr>
        <w:t>JIT Technologies LLC  ·  Internal Setup Documentation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Prerequisites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Windows 10 (version 2004 or later) or Windows 11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Administrator access on the Windows machine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Internet connection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Step 1 — Install WSL</w:t>
      </w:r>
    </w:p>
    <w:p>
      <w:pPr>
        <w:spacing w:after="80"/>
      </w:pPr>
      <w:r>
        <w:rPr>
          <w:rFonts w:ascii="Calibri" w:hAnsi="Calibri"/>
          <w:b w:val="0"/>
          <w:sz w:val="22"/>
        </w:rPr>
        <w:t>Open PowerShell as Administrator and run: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wsl --install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installs WSL 2 with Ubuntu as the default distribution. Restart your PC when prompted.</w:t>
      </w:r>
    </w:p>
    <w:p>
      <w:pPr>
        <w:spacing w:after="80"/>
      </w:pPr>
      <w:r>
        <w:rPr>
          <w:rFonts w:ascii="Calibri" w:hAnsi="Calibri"/>
          <w:b w:val="0"/>
          <w:sz w:val="22"/>
        </w:rPr>
        <w:t>After restart, Ubuntu will launch automatically and ask you to create a Linux username and password. These are your WSL credentials — they do not need to match your Windows login.</w:t>
      </w:r>
    </w:p>
    <w:p>
      <w:pPr>
        <w:spacing w:after="80"/>
      </w:pPr>
      <w:r>
        <w:rPr>
          <w:rFonts w:ascii="Calibri" w:hAnsi="Calibri"/>
          <w:b w:val="0"/>
          <w:sz w:val="22"/>
        </w:rPr>
        <w:t>If WSL was already installed, verify you have WSL 2: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wsl --set-default-version 2</w:t>
        <w:br/>
        <w:t>wsl --list --verbose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Step 2 — Update Ubuntu</w:t>
      </w:r>
    </w:p>
    <w:p>
      <w:pPr>
        <w:spacing w:after="80"/>
      </w:pPr>
      <w:r>
        <w:rPr>
          <w:rFonts w:ascii="Calibri" w:hAnsi="Calibri"/>
          <w:b w:val="0"/>
          <w:sz w:val="22"/>
        </w:rPr>
        <w:t>Open WSL (type wsl in Windows search or launch Ubuntu from the Start menu):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sudo apt update &amp;&amp; sudo apt upgrade -y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Step 3 — Install Node.js</w:t>
      </w:r>
    </w:p>
    <w:p>
      <w:pPr>
        <w:spacing w:after="80"/>
      </w:pPr>
      <w:r>
        <w:rPr>
          <w:rFonts w:ascii="Calibri" w:hAnsi="Calibri"/>
          <w:b w:val="0"/>
          <w:sz w:val="22"/>
        </w:rPr>
        <w:t>Claude Code requires Node.js 18 or later. Install via NodeSource: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curl -fsSL https://deb.nodesource.com/setup_20.x | sudo -E bash -</w:t>
        <w:br/>
        <w:t>sudo apt install nodejs -y</w:t>
      </w:r>
    </w:p>
    <w:p>
      <w:pPr>
        <w:spacing w:after="80"/>
      </w:pPr>
      <w:r>
        <w:rPr>
          <w:rFonts w:ascii="Calibri" w:hAnsi="Calibri"/>
          <w:b w:val="0"/>
          <w:sz w:val="22"/>
        </w:rPr>
        <w:t>Verify the installation: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node --version    # should show v20.x.x</w:t>
        <w:br/>
        <w:t>npm --version     # should show 10.x.x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Step 4 — Install Claude Code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npm install -g @anthropic-ai/claude-code</w:t>
      </w:r>
    </w:p>
    <w:p>
      <w:pPr>
        <w:spacing w:after="80"/>
      </w:pPr>
      <w:r>
        <w:rPr>
          <w:rFonts w:ascii="Calibri" w:hAnsi="Calibri"/>
          <w:b w:val="0"/>
          <w:sz w:val="22"/>
        </w:rPr>
        <w:t>Verify: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claude --version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Step 5 — Authenticate</w:t>
      </w:r>
    </w:p>
    <w:p>
      <w:pPr>
        <w:spacing w:after="80"/>
      </w:pPr>
      <w:r>
        <w:rPr>
          <w:rFonts w:ascii="Calibri" w:hAnsi="Calibri"/>
          <w:b w:val="0"/>
          <w:sz w:val="22"/>
        </w:rPr>
        <w:t>Launch Claude Code from any directory: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claude</w:t>
      </w:r>
    </w:p>
    <w:p>
      <w:pPr>
        <w:spacing w:after="80"/>
      </w:pPr>
      <w:r>
        <w:rPr>
          <w:rFonts w:ascii="Calibri" w:hAnsi="Calibri"/>
          <w:b w:val="0"/>
          <w:sz w:val="22"/>
        </w:rPr>
        <w:t>On first launch it will open a browser window to sign in with your Anthropic account. Complete the login, return to the terminal, and you are ready.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Step 6 — Start Working</w:t>
      </w:r>
    </w:p>
    <w:p>
      <w:pPr>
        <w:spacing w:after="80"/>
      </w:pPr>
      <w:r>
        <w:rPr>
          <w:rFonts w:ascii="Calibri" w:hAnsi="Calibri"/>
          <w:b w:val="0"/>
          <w:sz w:val="22"/>
        </w:rPr>
        <w:t>Navigate to your project folder and launch: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cd ~/projects/my-project</w:t>
        <w:br/>
        <w:t>claude</w:t>
      </w:r>
    </w:p>
    <w:p>
      <w:pPr>
        <w:spacing w:after="80"/>
      </w:pPr>
      <w:r>
        <w:rPr>
          <w:rFonts w:ascii="Calibri" w:hAnsi="Calibri"/>
          <w:b w:val="0"/>
          <w:sz w:val="22"/>
        </w:rPr>
        <w:t>To resume a previous session: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claude -r</w:t>
      </w:r>
    </w:p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5669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Open WSL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wsl  (in Windows search)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Update packages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ourier New" w:hAnsi="Courier New"/>
                <w:b w:val="0"/>
                <w:sz w:val="19"/>
              </w:rPr>
              <w:t>sudo apt update &amp;&amp; sudo apt upgrade -y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Install Claude Code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npm install -g @anthropic-ai/claude-code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Launch Claude Code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ourier New" w:hAnsi="Courier New"/>
                <w:b w:val="0"/>
                <w:sz w:val="19"/>
              </w:rPr>
              <w:t>claude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Resume last session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claude -r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Check version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ourier New" w:hAnsi="Courier New"/>
                <w:b w:val="0"/>
                <w:sz w:val="19"/>
              </w:rPr>
              <w:t>claude --version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Check Node version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node --version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102"/>
            <w:shd w:val="clear" w:color="auto" w:fill="1A1A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wsl --install fails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Ensure Hyper-V and Virtual Machine Platform are enabled in Windows Features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npm: command not found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ourier New" w:hAnsi="Courier New"/>
                <w:b w:val="0"/>
                <w:sz w:val="19"/>
              </w:rPr>
              <w:t>Re-run the Node.js install steps in Step 3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claude: command not found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Run npm install -g @anthropic-ai/claude-code again; check npm prefix -g is on your PATH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Browser does not open for auth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ourier New" w:hAnsi="Courier New"/>
                <w:b w:val="0"/>
                <w:sz w:val="19"/>
              </w:rPr>
              <w:t>Run claude with --no-browser and follow the manual token flow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b w:val="0"/>
                <w:sz w:val="19"/>
              </w:rPr>
              <w:t>Permission denied on npm install -g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ourier New" w:hAnsi="Courier New"/>
                <w:b w:val="0"/>
                <w:sz w:val="19"/>
              </w:rPr>
              <w:t>Use sudo npm install -g @anthropic-ai/claude-code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WSL clock drift (affects auth)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ourier New" w:hAnsi="Courier New"/>
                <w:b w:val="0"/>
                <w:sz w:val="19"/>
              </w:rPr>
              <w:t>Run: sudo hwclock -s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6EFD"/>
          <w:sz w:val="28"/>
        </w:rPr>
        <w:t>Optional — Configure Git</w:t>
      </w:r>
    </w:p>
    <w:p>
      <w:pPr>
        <w:spacing w:after="80"/>
      </w:pPr>
      <w:r>
        <w:rPr>
          <w:rFonts w:ascii="Calibri" w:hAnsi="Calibri"/>
          <w:b w:val="0"/>
          <w:sz w:val="22"/>
        </w:rPr>
        <w:t>Recommended before working on any project:</w:t>
      </w:r>
    </w:p>
    <w:p>
      <w:pPr>
        <w:spacing w:before="40" w:after="40"/>
        <w:ind w:left="454"/>
        <w:shd w:val="clear" w:color="auto" w:fill="F0F0F0"/>
      </w:pPr>
      <w:r>
        <w:rPr>
          <w:rFonts w:ascii="Courier New" w:hAnsi="Courier New"/>
          <w:color w:val="1A562E"/>
          <w:sz w:val="19"/>
        </w:rPr>
        <w:t>git config --global user.name "Your Name"</w:t>
        <w:br/>
        <w:t>git config --global user.email "you@example.com"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